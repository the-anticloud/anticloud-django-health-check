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DJANGO_HEALTH_CHECK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DJANGO_HEALTH_CHECK | Category: MEDICAL_HEALTH</w:t>
      </w:r>
    </w:p>
    <w:p>
      <w:r>
        <w:rPr>
          <w:sz w:val="22"/>
        </w:rPr>
        <w:t>Upstream: https://github.com/bmihelac/django-health-check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DJANGO_HEALTH_CHECK.</w:t>
      </w:r>
    </w:p>
    <w:p/>
    <w:p>
      <w:r>
        <w:rPr>
          <w:sz w:val="22"/>
        </w:rPr>
        <w:t>Health monitoring API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DJANGO_HEALTH_CHECK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