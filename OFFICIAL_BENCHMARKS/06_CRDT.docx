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JANGO_HEALTH_CHECK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