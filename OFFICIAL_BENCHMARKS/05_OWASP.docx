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DJANGO_HEALTH_CHECK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