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2026-10-02T10:00:40.787200Z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85def4cc20d4bcccbce350fefc86d435bdad7487d9423623a9a96f245c943f06 |</w:t>
      </w:r>
    </w:p>
    <w:p>
      <w:r>
        <w:t>| Timestamp UTC | 2026-10-02T10:00:40.787200Z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