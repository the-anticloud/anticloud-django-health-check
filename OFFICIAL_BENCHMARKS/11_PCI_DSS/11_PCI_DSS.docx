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2026-10-02T10:00:39.514586Z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a5edcf6e0b08800c85b315ea856fd7bb64009545897fbd8ec3911ce0b20b2bb9 |</w:t>
      </w:r>
    </w:p>
    <w:p>
      <w:r>
        <w:t>| Timestamp UTC | 2026-10-02T10:00:39.514586Z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