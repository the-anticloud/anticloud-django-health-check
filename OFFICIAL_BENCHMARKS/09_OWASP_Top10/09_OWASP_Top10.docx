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2026-10-02T10:00:39.213248Z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626580062f101131a9e0240dcdb9d6f284cdbe49b0179b5edfd70f2fdaa41a1e |</w:t>
      </w:r>
    </w:p>
    <w:p>
      <w:r>
        <w:t>| Timestamp UTC | 2026-10-02T10:00:39.213248Z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