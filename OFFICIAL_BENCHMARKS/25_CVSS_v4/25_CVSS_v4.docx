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2026-10-02T10:00:42.721687Z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60a98792d589a20ff33a29c174d8439e13b3df6e9488674b8c94d03fe429b679 |</w:t>
      </w:r>
    </w:p>
    <w:p>
      <w:r>
        <w:t>| Timestamp UTC | 2026-10-02T10:00:42.721687Z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