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2026-10-02T10:00:41.039491Z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193d2ee37ca5b280640b8ea1650850de0cf6f5141bd818d1057e2eb79a5123a7 |</w:t>
      </w:r>
    </w:p>
    <w:p>
      <w:r>
        <w:t>| Timestamp UTC | 2026-10-02T10:00:41.039491Z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