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2026-10-02T10:00:39.930405Z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8a1312a64c874525a2399d9e54236c398561d5f169ff9a95428fb7f565315f09 |</w:t>
      </w:r>
    </w:p>
    <w:p>
      <w:r>
        <w:t>| Timestamp UTC | 2026-10-02T10:00:39.930405Z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