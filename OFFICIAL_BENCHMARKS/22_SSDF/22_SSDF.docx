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2026-10-02T10:00:42.147007Z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677f185c1245e2e618de0a611db544373d74e9082b29940f2c2eb456730d8bea |</w:t>
      </w:r>
    </w:p>
    <w:p>
      <w:r>
        <w:t>| Timestamp UTC | 2026-10-02T10:00:42.147007Z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