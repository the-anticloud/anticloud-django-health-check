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2026-10-02T10:00:41.410208Z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1900506f2cd7478a849b2d6d2c50bf61dd4c9252496ce89427e4ff3010fde8e7 |</w:t>
      </w:r>
    </w:p>
    <w:p>
      <w:r>
        <w:t>| Timestamp UTC | 2026-10-02T10:00:41.410208Z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