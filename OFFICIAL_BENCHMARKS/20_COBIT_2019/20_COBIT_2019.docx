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2026-10-02T10:00:41.785813Z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a15b5f4964eb7eff9d1e7ba1ce3d8f1c684d4a8c1243d0c2caf2204fe6bd57cc |</w:t>
      </w:r>
    </w:p>
    <w:p>
      <w:r>
        <w:t>| Timestamp UTC | 2026-10-02T10:00:41.785813Z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