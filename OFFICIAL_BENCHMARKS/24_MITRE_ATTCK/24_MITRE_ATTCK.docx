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2026-10-02T10:00:42.554780Z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dc764cf366fb070d46c1fde9f11de29605bbb1bf4ac7f7b6a21c314ce93b7b56 |</w:t>
      </w:r>
    </w:p>
    <w:p>
      <w:r>
        <w:t>| Timestamp UTC | 2026-10-02T10:00:42.554780Z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