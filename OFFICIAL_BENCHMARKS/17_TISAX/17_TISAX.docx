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2026-10-02T10:00:41.204403Z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089191b4d3c978e0aaf5e8f34852a44c288ef5ad89bedb7bd7cda2c03ce3d59f |</w:t>
      </w:r>
    </w:p>
    <w:p>
      <w:r>
        <w:t>| Timestamp UTC | 2026-10-02T10:00:41.204403Z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