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2026-10-02T10:00:40.562094Z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0ad77be045424185fa19fe3f26af1868fab5c7449cee6e0b6d4a434794fd4caf |</w:t>
      </w:r>
    </w:p>
    <w:p>
      <w:r>
        <w:t>| Timestamp UTC | 2026-10-02T10:00:40.562094Z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