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2026-10-02T10:00:41.589410Z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3693f8ccd8c990c048df5427db005e1b9891a9b2171f69e8920b87836b812eb1 |</w:t>
      </w:r>
    </w:p>
    <w:p>
      <w:r>
        <w:t>| Timestamp UTC | 2026-10-02T10:00:41.589410Z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