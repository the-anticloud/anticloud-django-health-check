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2026-10-02T10:00:38.756097Z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cb8391229dd0704611c932879ad3d3b98fc012deb352317e3f685b3742ffb491 |</w:t>
      </w:r>
    </w:p>
    <w:p>
      <w:r>
        <w:t>| Timestamp UTC | 2026-10-02T10:00:38.756097Z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