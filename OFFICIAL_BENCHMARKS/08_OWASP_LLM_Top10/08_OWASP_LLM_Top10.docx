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2026-10-02T10:00:39.068206Z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3e7ddea1d27c0754d50ffac8fc110fdcf95f9af313588c3a867cff0c23f279dc |</w:t>
      </w:r>
    </w:p>
    <w:p>
      <w:r>
        <w:t>| Timestamp UTC | 2026-10-02T10:00:39.068206Z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