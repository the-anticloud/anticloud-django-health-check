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2026-10-02T10:00:38.555193Z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da0fdba4d7af764e047854e405ae7cf346dce5742edad9f99e25fb5eb462aed4 |</w:t>
      </w:r>
    </w:p>
    <w:p>
      <w:r>
        <w:t>| Timestamp UTC | 2026-10-02T10:00:38.555193Z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