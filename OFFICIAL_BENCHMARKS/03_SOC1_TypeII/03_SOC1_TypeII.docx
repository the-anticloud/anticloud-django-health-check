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2026-10-02T10:00:38.160330Z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196ad051b1190b78957bc89d40c60f93c62efaf9bd92ce0a308646bcdccc5de9 |</w:t>
      </w:r>
    </w:p>
    <w:p>
      <w:r>
        <w:t>| Timestamp UTC | 2026-10-02T10:00:38.160330Z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