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2026-10-02T10:00:37.823159Z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fcae2bd03b80ba678a46b99d0129c5ce47047c92936ea0f53354f17b7afa6886 |</w:t>
      </w:r>
    </w:p>
    <w:p>
      <w:r>
        <w:t>| Timestamp UTC | 2026-10-02T10:00:37.823159Z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