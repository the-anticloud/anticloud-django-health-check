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2026-10-02T10:00:37.998429Z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a65f75ffe86c24637a46314083ef97dce75df76bdb8202f7ca12e5a1d3c6638e |</w:t>
      </w:r>
    </w:p>
    <w:p>
      <w:r>
        <w:t>| Timestamp UTC | 2026-10-02T10:00:37.998429Z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