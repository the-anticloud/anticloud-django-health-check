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2026-10-02T10:00:39.370160Z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c259da2335c9bc7ff7dcc488712ea5f786e7d4e1470d84ddded708213d501988 |</w:t>
      </w:r>
    </w:p>
    <w:p>
      <w:r>
        <w:t>| Timestamp UTC | 2026-10-02T10:00:39.370160Z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