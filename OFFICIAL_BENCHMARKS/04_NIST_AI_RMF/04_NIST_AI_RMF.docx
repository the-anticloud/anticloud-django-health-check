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2026-10-02T10:00:38.309755Z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db086f536cb792d2b4b5caf1165e61c99cb0f6ffbb3a1e5ab2f7937fccdbb60d |</w:t>
      </w:r>
    </w:p>
    <w:p>
      <w:r>
        <w:t>| Timestamp UTC | 2026-10-02T10:00:38.309755Z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