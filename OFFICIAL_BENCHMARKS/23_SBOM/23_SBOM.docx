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2026-10-02T10:00:42.295925Z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8675101313c0269ee1c7b21a14f108f83b8fbea7ad4f7e2db30caeb6f02e282b |</w:t>
      </w:r>
    </w:p>
    <w:p>
      <w:r>
        <w:t>| Timestamp UTC | 2026-10-02T10:00:42.295925Z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