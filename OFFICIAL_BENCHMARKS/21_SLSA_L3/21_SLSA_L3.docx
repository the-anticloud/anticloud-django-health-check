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2026-10-02T10:00:41.961714Z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606e5463e1507845e13ecdd42ad3628313f55a79c76430176b1ee0d9d76f2d21 |</w:t>
      </w:r>
    </w:p>
    <w:p>
      <w:r>
        <w:t>| Timestamp UTC | 2026-10-02T10:00:41.961714Z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