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DJANGO_HEALTH_CHECK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./django_health_check_binary \</w:t>
      </w:r>
    </w:p>
    <w:p>
      <w:r>
        <w:t>--manifest ./django_health_check_build_manifest.json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