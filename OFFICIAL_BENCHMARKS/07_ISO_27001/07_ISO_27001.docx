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2026-10-02T10:00:38.906013Z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742272185910e36bbbae7a8ab232bacd97c0016ac6c35383ba0bb03b9e9b4c1c |</w:t>
      </w:r>
    </w:p>
    <w:p>
      <w:r>
        <w:t>| Timestamp UTC | 2026-10-02T10:00:38.906013Z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