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2026-10-02T10:00:39.684001Z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6f1df990e123d04591182174d7429c4de0d720ded967307fa377a882dd91e23f |</w:t>
      </w:r>
    </w:p>
    <w:p>
      <w:r>
        <w:t>| Timestamp UTC | 2026-10-02T10:00:39.684001Z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