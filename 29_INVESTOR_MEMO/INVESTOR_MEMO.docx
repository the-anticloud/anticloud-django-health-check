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DJANGO_HEALTH_CHECK</w:t>
      </w:r>
    </w:p>
    <w:p/>
    <w:p>
      <w:r>
        <w:t>Company: Anticloud FZ LLE</w:t>
      </w:r>
    </w:p>
    <w:p>
      <w:r>
        <w:t>Model: PAX L5 Narrow L2 General 27B</w:t>
      </w:r>
    </w:p>
    <w:p>
      <w:r>
        <w:t>Project: DJANGO_HEALTH_CHECK | Category: MEDICAL_HEALTH</w:t>
      </w:r>
    </w:p>
    <w:p>
      <w:r>
        <w:t>Upstream: https://github.com/bmihelac/django-health-check (MIT)</w:t>
      </w:r>
    </w:p>
    <w:p/>
    <w:p>
      <w:pPr>
        <w:pStyle w:val="Heading2"/>
      </w:pPr>
      <w:r>
        <w:t>1. Opportunity</w:t>
      </w:r>
    </w:p>
    <w:p/>
    <w:p>
      <w:r>
        <w:t>Regulated operators need Health monitoring API without data egress. Cloud-hosted alternatives leak data by architecture; Anticloud FZ LLE delivers DJANGO_HEALTH_CHECK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DJANGO_HEALTH_CHECK (https://github.com/bmihelac/django-health-check,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MEDICAL_HEALTH;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